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009A7" w14:textId="35337189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Subject: No Objection for Registration of Copyright for the Work titled “</w:t>
      </w:r>
      <w:proofErr w:type="spellStart"/>
      <w:r w:rsidR="00183625">
        <w:rPr>
          <w:rFonts w:ascii="Times New Roman" w:hAnsi="Times New Roman" w:cs="Times New Roman"/>
          <w:sz w:val="24"/>
          <w:szCs w:val="24"/>
        </w:rPr>
        <w:t>Reelbite</w:t>
      </w:r>
      <w:proofErr w:type="spellEnd"/>
      <w:r w:rsidR="00183625">
        <w:rPr>
          <w:rFonts w:ascii="Times New Roman" w:hAnsi="Times New Roman" w:cs="Times New Roman"/>
          <w:sz w:val="24"/>
          <w:szCs w:val="24"/>
        </w:rPr>
        <w:t>: Cinematic Cravings</w:t>
      </w:r>
      <w:r w:rsidRPr="00C87F6F">
        <w:rPr>
          <w:rFonts w:ascii="Times New Roman" w:hAnsi="Times New Roman" w:cs="Times New Roman"/>
          <w:sz w:val="24"/>
          <w:szCs w:val="24"/>
        </w:rPr>
        <w:t>”</w:t>
      </w:r>
    </w:p>
    <w:p w14:paraId="611F2102" w14:textId="77777777" w:rsidR="00CA1AE4" w:rsidRPr="00C87F6F" w:rsidRDefault="00CA1AE4">
      <w:pPr>
        <w:rPr>
          <w:rFonts w:ascii="Times New Roman" w:hAnsi="Times New Roman" w:cs="Times New Roman"/>
          <w:sz w:val="24"/>
          <w:szCs w:val="24"/>
        </w:rPr>
      </w:pPr>
    </w:p>
    <w:p w14:paraId="024245A9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Dear Sir/Madam,</w:t>
      </w:r>
    </w:p>
    <w:p w14:paraId="43772881" w14:textId="77777777" w:rsidR="00CA1AE4" w:rsidRPr="00C87F6F" w:rsidRDefault="00CA1AE4">
      <w:pPr>
        <w:rPr>
          <w:rFonts w:ascii="Times New Roman" w:hAnsi="Times New Roman" w:cs="Times New Roman"/>
          <w:sz w:val="24"/>
          <w:szCs w:val="24"/>
        </w:rPr>
      </w:pPr>
    </w:p>
    <w:p w14:paraId="4D59BAFA" w14:textId="3B599D48" w:rsidR="00CA1AE4" w:rsidRPr="00C87F6F" w:rsidRDefault="00037277" w:rsidP="00D044B1">
      <w:pPr>
        <w:jc w:val="both"/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We, the undersigned authors of the work titled “</w:t>
      </w:r>
      <w:proofErr w:type="spellStart"/>
      <w:r w:rsidR="00183625">
        <w:rPr>
          <w:rFonts w:ascii="Times New Roman" w:hAnsi="Times New Roman" w:cs="Times New Roman"/>
          <w:sz w:val="24"/>
          <w:szCs w:val="24"/>
        </w:rPr>
        <w:t>Reelbite</w:t>
      </w:r>
      <w:proofErr w:type="spellEnd"/>
      <w:r w:rsidR="00183625">
        <w:rPr>
          <w:rFonts w:ascii="Times New Roman" w:hAnsi="Times New Roman" w:cs="Times New Roman"/>
          <w:sz w:val="24"/>
          <w:szCs w:val="24"/>
        </w:rPr>
        <w:t>: Cinematic Cravings</w:t>
      </w:r>
      <w:r w:rsidRPr="00C87F6F">
        <w:rPr>
          <w:rFonts w:ascii="Times New Roman" w:hAnsi="Times New Roman" w:cs="Times New Roman"/>
          <w:sz w:val="24"/>
          <w:szCs w:val="24"/>
        </w:rPr>
        <w:t>”, do hereby solemnly affirm and declare as follows:</w:t>
      </w:r>
    </w:p>
    <w:p w14:paraId="0666D8B3" w14:textId="77777777" w:rsidR="00CA1AE4" w:rsidRPr="00C87F6F" w:rsidRDefault="00CA1AE4">
      <w:pPr>
        <w:rPr>
          <w:rFonts w:ascii="Times New Roman" w:hAnsi="Times New Roman" w:cs="Times New Roman"/>
          <w:sz w:val="24"/>
          <w:szCs w:val="24"/>
        </w:rPr>
      </w:pPr>
    </w:p>
    <w:p w14:paraId="3293F045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Author 1:</w:t>
      </w:r>
    </w:p>
    <w:p w14:paraId="7075451B" w14:textId="0205446A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 xml:space="preserve">I, </w:t>
      </w:r>
      <w:r w:rsidR="00183625">
        <w:rPr>
          <w:rFonts w:ascii="Times New Roman" w:hAnsi="Times New Roman" w:cs="Times New Roman"/>
          <w:sz w:val="24"/>
          <w:szCs w:val="24"/>
        </w:rPr>
        <w:t>Pranav Gupta</w:t>
      </w:r>
      <w:r w:rsidRPr="00C87F6F">
        <w:rPr>
          <w:rFonts w:ascii="Times New Roman" w:hAnsi="Times New Roman" w:cs="Times New Roman"/>
          <w:sz w:val="24"/>
          <w:szCs w:val="24"/>
        </w:rPr>
        <w:t xml:space="preserve">, </w:t>
      </w:r>
      <w:r w:rsidR="00183625">
        <w:rPr>
          <w:rFonts w:ascii="Times New Roman" w:hAnsi="Times New Roman" w:cs="Times New Roman"/>
          <w:sz w:val="24"/>
          <w:szCs w:val="24"/>
        </w:rPr>
        <w:t xml:space="preserve">son </w:t>
      </w:r>
      <w:r w:rsidRPr="00C87F6F">
        <w:rPr>
          <w:rFonts w:ascii="Times New Roman" w:hAnsi="Times New Roman" w:cs="Times New Roman"/>
          <w:sz w:val="24"/>
          <w:szCs w:val="24"/>
        </w:rPr>
        <w:t xml:space="preserve">of </w:t>
      </w:r>
      <w:r w:rsidR="00D044B1">
        <w:rPr>
          <w:rFonts w:ascii="Times New Roman" w:hAnsi="Times New Roman" w:cs="Times New Roman"/>
          <w:sz w:val="24"/>
          <w:szCs w:val="24"/>
        </w:rPr>
        <w:t>Sh.</w:t>
      </w:r>
      <w:r w:rsidR="00183625">
        <w:rPr>
          <w:rFonts w:ascii="Times New Roman" w:hAnsi="Times New Roman" w:cs="Times New Roman"/>
          <w:sz w:val="24"/>
          <w:szCs w:val="24"/>
        </w:rPr>
        <w:t xml:space="preserve"> Bimal Kumar</w:t>
      </w:r>
      <w:r w:rsidRPr="00C87F6F">
        <w:rPr>
          <w:rFonts w:ascii="Times New Roman" w:hAnsi="Times New Roman" w:cs="Times New Roman"/>
          <w:sz w:val="24"/>
          <w:szCs w:val="24"/>
        </w:rPr>
        <w:t>, residing at</w:t>
      </w:r>
      <w:r w:rsidR="00183625">
        <w:rPr>
          <w:rFonts w:ascii="Times New Roman" w:hAnsi="Times New Roman" w:cs="Times New Roman"/>
          <w:sz w:val="24"/>
          <w:szCs w:val="24"/>
        </w:rPr>
        <w:t xml:space="preserve"> </w:t>
      </w:r>
      <w:r w:rsidR="00F26FD8" w:rsidRPr="00F26FD8">
        <w:rPr>
          <w:rFonts w:ascii="Times New Roman" w:hAnsi="Times New Roman" w:cs="Times New Roman"/>
          <w:sz w:val="24"/>
          <w:szCs w:val="24"/>
        </w:rPr>
        <w:t xml:space="preserve">HOUSE NO.:433, </w:t>
      </w:r>
      <w:proofErr w:type="gramStart"/>
      <w:r w:rsidR="00F26FD8" w:rsidRPr="00F26FD8">
        <w:rPr>
          <w:rFonts w:ascii="Times New Roman" w:hAnsi="Times New Roman" w:cs="Times New Roman"/>
          <w:sz w:val="24"/>
          <w:szCs w:val="24"/>
        </w:rPr>
        <w:t>BADALCOLONY,ZIRAKPURPUNJAB</w:t>
      </w:r>
      <w:proofErr w:type="gramEnd"/>
      <w:r w:rsidR="00F26FD8" w:rsidRPr="00F26FD8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="00F26FD8" w:rsidRPr="00F26FD8">
        <w:rPr>
          <w:rFonts w:ascii="Times New Roman" w:hAnsi="Times New Roman" w:cs="Times New Roman"/>
          <w:sz w:val="24"/>
          <w:szCs w:val="24"/>
        </w:rPr>
        <w:t>DISTRICT:SASNAGAR</w:t>
      </w:r>
      <w:proofErr w:type="gramEnd"/>
      <w:r w:rsidR="00F26FD8" w:rsidRPr="00F26FD8">
        <w:rPr>
          <w:rFonts w:ascii="Times New Roman" w:hAnsi="Times New Roman" w:cs="Times New Roman"/>
          <w:sz w:val="24"/>
          <w:szCs w:val="24"/>
        </w:rPr>
        <w:t>,PINCODE:140603-140603</w:t>
      </w:r>
      <w:r w:rsidR="00D044B1">
        <w:rPr>
          <w:rFonts w:ascii="Times New Roman" w:hAnsi="Times New Roman" w:cs="Times New Roman"/>
          <w:sz w:val="24"/>
          <w:szCs w:val="24"/>
        </w:rPr>
        <w:t>,</w:t>
      </w:r>
      <w:r w:rsidR="00571A43">
        <w:rPr>
          <w:rFonts w:ascii="Times New Roman" w:hAnsi="Times New Roman" w:cs="Times New Roman"/>
          <w:sz w:val="24"/>
          <w:szCs w:val="24"/>
        </w:rPr>
        <w:t xml:space="preserve"> </w:t>
      </w:r>
      <w:r w:rsidRPr="00C87F6F">
        <w:rPr>
          <w:rFonts w:ascii="Times New Roman" w:hAnsi="Times New Roman" w:cs="Times New Roman"/>
          <w:sz w:val="24"/>
          <w:szCs w:val="24"/>
        </w:rPr>
        <w:t>holding Indian nationality:</w:t>
      </w:r>
    </w:p>
    <w:p w14:paraId="5DE905EE" w14:textId="21FBE439" w:rsidR="00CA1AE4" w:rsidRPr="00B0729E" w:rsidRDefault="00037277" w:rsidP="00B072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0729E">
        <w:rPr>
          <w:rFonts w:ascii="Times New Roman" w:hAnsi="Times New Roman" w:cs="Times New Roman"/>
          <w:sz w:val="24"/>
          <w:szCs w:val="24"/>
        </w:rPr>
        <w:t>I am one of the original authors and contributors of the above-mentioned work.</w:t>
      </w:r>
    </w:p>
    <w:p w14:paraId="720F7583" w14:textId="4AE9B24C" w:rsidR="00B0729E" w:rsidRPr="00B0729E" w:rsidRDefault="00B0729E" w:rsidP="00B072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0729E">
        <w:rPr>
          <w:rFonts w:ascii="Times New Roman" w:hAnsi="Times New Roman" w:cs="Times New Roman"/>
          <w:sz w:val="24"/>
          <w:szCs w:val="24"/>
        </w:rPr>
        <w:t>I am authorized by all co-authors to communicate and coordinate with the Copyright Office.</w:t>
      </w:r>
    </w:p>
    <w:p w14:paraId="4F9575AB" w14:textId="7404B08C" w:rsidR="00CA1AE4" w:rsidRPr="00B0729E" w:rsidRDefault="00037277" w:rsidP="00B072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0729E">
        <w:rPr>
          <w:rFonts w:ascii="Times New Roman" w:hAnsi="Times New Roman" w:cs="Times New Roman"/>
          <w:sz w:val="24"/>
          <w:szCs w:val="24"/>
        </w:rPr>
        <w:t>I have no objection to the registration of copyright jointly.</w:t>
      </w:r>
    </w:p>
    <w:p w14:paraId="737F478A" w14:textId="77777777" w:rsidR="00CA1AE4" w:rsidRPr="00C87F6F" w:rsidRDefault="00CA1AE4">
      <w:pPr>
        <w:rPr>
          <w:rFonts w:ascii="Times New Roman" w:hAnsi="Times New Roman" w:cs="Times New Roman"/>
          <w:sz w:val="24"/>
          <w:szCs w:val="24"/>
        </w:rPr>
      </w:pPr>
    </w:p>
    <w:p w14:paraId="74E862F7" w14:textId="6B17DCD1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 xml:space="preserve">Author </w:t>
      </w:r>
      <w:proofErr w:type="gramStart"/>
      <w:r w:rsidR="00F26FD8">
        <w:rPr>
          <w:rFonts w:ascii="Times New Roman" w:hAnsi="Times New Roman" w:cs="Times New Roman"/>
          <w:sz w:val="24"/>
          <w:szCs w:val="24"/>
        </w:rPr>
        <w:t>2</w:t>
      </w:r>
      <w:r w:rsidRPr="00C87F6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229A0A2" w14:textId="29A13F30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 xml:space="preserve">I, </w:t>
      </w:r>
      <w:r w:rsidR="00B43ED5">
        <w:rPr>
          <w:rFonts w:ascii="Times New Roman" w:hAnsi="Times New Roman" w:cs="Times New Roman"/>
          <w:sz w:val="24"/>
          <w:szCs w:val="24"/>
        </w:rPr>
        <w:t>Dr. Rajat Takkar</w:t>
      </w:r>
      <w:r w:rsidRPr="00C87F6F">
        <w:rPr>
          <w:rFonts w:ascii="Times New Roman" w:hAnsi="Times New Roman" w:cs="Times New Roman"/>
          <w:sz w:val="24"/>
          <w:szCs w:val="24"/>
        </w:rPr>
        <w:t xml:space="preserve">, son </w:t>
      </w:r>
      <w:r w:rsidRPr="6BC107EF">
        <w:rPr>
          <w:rFonts w:ascii="Times New Roman" w:hAnsi="Times New Roman" w:cs="Times New Roman"/>
          <w:sz w:val="24"/>
          <w:szCs w:val="24"/>
        </w:rPr>
        <w:t>of</w:t>
      </w:r>
      <w:r w:rsidR="7F203E4E" w:rsidRPr="6BC107EF">
        <w:rPr>
          <w:rFonts w:ascii="Times New Roman" w:hAnsi="Times New Roman" w:cs="Times New Roman"/>
          <w:sz w:val="24"/>
          <w:szCs w:val="24"/>
        </w:rPr>
        <w:t xml:space="preserve"> Mr</w:t>
      </w:r>
      <w:r w:rsidR="7F203E4E" w:rsidRPr="72E9C8A3">
        <w:rPr>
          <w:rFonts w:ascii="Times New Roman" w:hAnsi="Times New Roman" w:cs="Times New Roman"/>
          <w:sz w:val="24"/>
          <w:szCs w:val="24"/>
        </w:rPr>
        <w:t xml:space="preserve">. </w:t>
      </w:r>
      <w:r w:rsidR="7F203E4E" w:rsidRPr="672C959F">
        <w:rPr>
          <w:rFonts w:ascii="Times New Roman" w:hAnsi="Times New Roman" w:cs="Times New Roman"/>
          <w:sz w:val="24"/>
          <w:szCs w:val="24"/>
        </w:rPr>
        <w:t xml:space="preserve">Pawan </w:t>
      </w:r>
      <w:r w:rsidR="7F203E4E" w:rsidRPr="59B5455E">
        <w:rPr>
          <w:rFonts w:ascii="Times New Roman" w:hAnsi="Times New Roman" w:cs="Times New Roman"/>
          <w:sz w:val="24"/>
          <w:szCs w:val="24"/>
        </w:rPr>
        <w:t>Takkar</w:t>
      </w:r>
      <w:r w:rsidRPr="00C87F6F">
        <w:rPr>
          <w:rFonts w:ascii="Times New Roman" w:hAnsi="Times New Roman" w:cs="Times New Roman"/>
          <w:sz w:val="24"/>
          <w:szCs w:val="24"/>
        </w:rPr>
        <w:t xml:space="preserve">, residing at </w:t>
      </w:r>
      <w:r w:rsidR="2DAC72B0" w:rsidRPr="56DB3109">
        <w:rPr>
          <w:rFonts w:ascii="Times New Roman" w:hAnsi="Times New Roman" w:cs="Times New Roman"/>
          <w:sz w:val="24"/>
          <w:szCs w:val="24"/>
        </w:rPr>
        <w:t xml:space="preserve">House no-205/B Vivek </w:t>
      </w:r>
      <w:proofErr w:type="spellStart"/>
      <w:proofErr w:type="gramStart"/>
      <w:r w:rsidR="2DAC72B0" w:rsidRPr="56DB3109">
        <w:rPr>
          <w:rFonts w:ascii="Times New Roman" w:hAnsi="Times New Roman" w:cs="Times New Roman"/>
          <w:sz w:val="24"/>
          <w:szCs w:val="24"/>
        </w:rPr>
        <w:t>Vihar,Near</w:t>
      </w:r>
      <w:proofErr w:type="spellEnd"/>
      <w:proofErr w:type="gramEnd"/>
      <w:r w:rsidR="2DAC72B0" w:rsidRPr="56DB3109">
        <w:rPr>
          <w:rFonts w:ascii="Times New Roman" w:hAnsi="Times New Roman" w:cs="Times New Roman"/>
          <w:sz w:val="24"/>
          <w:szCs w:val="24"/>
        </w:rPr>
        <w:t xml:space="preserve"> Dr. Kapil Vohra opposite Govt. Rest House, Ambala City</w:t>
      </w:r>
      <w:r w:rsidR="00905E79">
        <w:rPr>
          <w:rFonts w:ascii="Times New Roman" w:hAnsi="Times New Roman" w:cs="Times New Roman"/>
          <w:sz w:val="24"/>
          <w:szCs w:val="24"/>
        </w:rPr>
        <w:t xml:space="preserve"> 140401</w:t>
      </w:r>
      <w:r w:rsidRPr="00C87F6F">
        <w:rPr>
          <w:rFonts w:ascii="Times New Roman" w:hAnsi="Times New Roman" w:cs="Times New Roman"/>
          <w:sz w:val="24"/>
          <w:szCs w:val="24"/>
        </w:rPr>
        <w:t>, holding Indian nationality:</w:t>
      </w:r>
    </w:p>
    <w:p w14:paraId="620426EA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1. I am one of the original authors and the corresponding author of the work.</w:t>
      </w:r>
    </w:p>
    <w:p w14:paraId="5455C476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2. I am authorized by all co-authors to communicate and coordinate with the Copyright Office.</w:t>
      </w:r>
    </w:p>
    <w:p w14:paraId="795EBA75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3. I have no objection to the registration of copyright jointly.</w:t>
      </w:r>
    </w:p>
    <w:p w14:paraId="4224014E" w14:textId="77777777" w:rsidR="00CA1AE4" w:rsidRPr="00C87F6F" w:rsidRDefault="00CA1AE4">
      <w:pPr>
        <w:rPr>
          <w:rFonts w:ascii="Times New Roman" w:hAnsi="Times New Roman" w:cs="Times New Roman"/>
          <w:sz w:val="24"/>
          <w:szCs w:val="24"/>
        </w:rPr>
      </w:pPr>
    </w:p>
    <w:p w14:paraId="7A52EF44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Joint Declaration:</w:t>
      </w:r>
    </w:p>
    <w:p w14:paraId="5AB1ED0D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1. The work is original and jointly created by all authors.</w:t>
      </w:r>
    </w:p>
    <w:p w14:paraId="76DFF48B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2. All authors agree to joint ownership.</w:t>
      </w:r>
    </w:p>
    <w:p w14:paraId="08B57D1F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lastRenderedPageBreak/>
        <w:t>3. No author will raise any objection in future.</w:t>
      </w:r>
    </w:p>
    <w:p w14:paraId="358DD538" w14:textId="77777777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4. This NOC is issued voluntarily.</w:t>
      </w:r>
    </w:p>
    <w:p w14:paraId="1D399FB6" w14:textId="77777777" w:rsidR="00CA1AE4" w:rsidRPr="00C87F6F" w:rsidRDefault="00CA1AE4">
      <w:pPr>
        <w:rPr>
          <w:rFonts w:ascii="Times New Roman" w:hAnsi="Times New Roman" w:cs="Times New Roman"/>
          <w:sz w:val="24"/>
          <w:szCs w:val="24"/>
        </w:rPr>
      </w:pPr>
    </w:p>
    <w:p w14:paraId="05962104" w14:textId="4E08DA32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>Signatures:</w:t>
      </w:r>
    </w:p>
    <w:p w14:paraId="06B1C06F" w14:textId="77777777" w:rsidR="00706406" w:rsidRDefault="00B072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Pranav Gupta</w:t>
      </w:r>
      <w:r w:rsidR="000F0A44">
        <w:rPr>
          <w:rFonts w:ascii="Times New Roman" w:hAnsi="Times New Roman" w:cs="Times New Roman"/>
          <w:sz w:val="24"/>
          <w:szCs w:val="24"/>
        </w:rPr>
        <w:t xml:space="preserve"> </w:t>
      </w:r>
      <w:r w:rsidR="00005BD7">
        <w:rPr>
          <w:noProof/>
        </w:rPr>
        <w:drawing>
          <wp:inline distT="0" distB="0" distL="0" distR="0" wp14:anchorId="042D5F3E" wp14:editId="5BAB8BB6">
            <wp:extent cx="1885950" cy="368300"/>
            <wp:effectExtent l="0" t="0" r="0" b="0"/>
            <wp:docPr id="35470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E3CB0" w14:textId="64BECC55" w:rsidR="00CA1AE4" w:rsidRPr="00C87F6F" w:rsidRDefault="00826B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Rajat </w:t>
      </w:r>
      <w:proofErr w:type="spellStart"/>
      <w:r>
        <w:rPr>
          <w:rFonts w:ascii="Times New Roman" w:hAnsi="Times New Roman" w:cs="Times New Roman"/>
          <w:sz w:val="24"/>
          <w:szCs w:val="24"/>
        </w:rPr>
        <w:t>Takk</w:t>
      </w:r>
      <w:r w:rsidR="00386040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706406">
        <w:rPr>
          <w:rFonts w:ascii="Times New Roman" w:hAnsi="Times New Roman" w:cs="Times New Roman"/>
          <w:sz w:val="24"/>
          <w:szCs w:val="24"/>
        </w:rPr>
        <w:t xml:space="preserve"> </w:t>
      </w:r>
      <w:r w:rsidR="00706406" w:rsidRPr="0070640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CBC238" wp14:editId="62D93798">
            <wp:extent cx="2038350" cy="327025"/>
            <wp:effectExtent l="0" t="0" r="0" b="0"/>
            <wp:docPr id="101854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43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8650" cy="32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26F8" w14:textId="77777777" w:rsidR="00CA1AE4" w:rsidRPr="00C87F6F" w:rsidRDefault="00CA1AE4">
      <w:pPr>
        <w:rPr>
          <w:rFonts w:ascii="Times New Roman" w:hAnsi="Times New Roman" w:cs="Times New Roman"/>
          <w:sz w:val="24"/>
          <w:szCs w:val="24"/>
        </w:rPr>
      </w:pPr>
    </w:p>
    <w:p w14:paraId="4E92DBAC" w14:textId="441DF493" w:rsidR="00CA1AE4" w:rsidRDefault="0003727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87F6F">
        <w:rPr>
          <w:rFonts w:ascii="Times New Roman" w:hAnsi="Times New Roman" w:cs="Times New Roman"/>
          <w:sz w:val="24"/>
          <w:szCs w:val="24"/>
        </w:rPr>
        <w:t xml:space="preserve">Contact </w:t>
      </w:r>
      <w:r w:rsidR="00B0729E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2844BB50" w14:textId="1CBD2E78" w:rsidR="00B0729E" w:rsidRDefault="00B072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Pranav Gupta</w:t>
      </w:r>
    </w:p>
    <w:p w14:paraId="387F8498" w14:textId="676DABFC" w:rsidR="00B0729E" w:rsidRPr="00C87F6F" w:rsidRDefault="00B0729E" w:rsidP="00B0729E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 xml:space="preserve">Phone: </w:t>
      </w:r>
      <w:r>
        <w:rPr>
          <w:rFonts w:ascii="Times New Roman" w:hAnsi="Times New Roman" w:cs="Times New Roman"/>
          <w:sz w:val="24"/>
          <w:szCs w:val="24"/>
        </w:rPr>
        <w:t>6280047400</w:t>
      </w:r>
    </w:p>
    <w:p w14:paraId="0F0E894C" w14:textId="29DF9DBC" w:rsidR="00B0729E" w:rsidRPr="00C87F6F" w:rsidRDefault="00B0729E" w:rsidP="00B0729E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 xml:space="preserve">Email: </w:t>
      </w:r>
      <w:r>
        <w:rPr>
          <w:rFonts w:ascii="Times New Roman" w:hAnsi="Times New Roman" w:cs="Times New Roman"/>
          <w:sz w:val="24"/>
          <w:szCs w:val="24"/>
        </w:rPr>
        <w:t>pranav666.be22@chitkara.edu.in</w:t>
      </w:r>
    </w:p>
    <w:p w14:paraId="4AFB429F" w14:textId="7CB7F4B9" w:rsidR="00B0729E" w:rsidRPr="00C87F6F" w:rsidRDefault="00B072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Rajat </w:t>
      </w:r>
      <w:proofErr w:type="spellStart"/>
      <w:r>
        <w:rPr>
          <w:rFonts w:ascii="Times New Roman" w:hAnsi="Times New Roman" w:cs="Times New Roman"/>
          <w:sz w:val="24"/>
          <w:szCs w:val="24"/>
        </w:rPr>
        <w:t>Takkar</w:t>
      </w:r>
      <w:proofErr w:type="spellEnd"/>
    </w:p>
    <w:p w14:paraId="73023EAE" w14:textId="10B10E2B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 xml:space="preserve">Phone: </w:t>
      </w:r>
      <w:r w:rsidR="000F0A44">
        <w:rPr>
          <w:rFonts w:ascii="Times New Roman" w:hAnsi="Times New Roman" w:cs="Times New Roman"/>
          <w:sz w:val="24"/>
          <w:szCs w:val="24"/>
        </w:rPr>
        <w:t>9467026112</w:t>
      </w:r>
    </w:p>
    <w:p w14:paraId="7BCBC7B3" w14:textId="71E6FA19" w:rsidR="00CA1AE4" w:rsidRPr="00C87F6F" w:rsidRDefault="00037277">
      <w:pPr>
        <w:rPr>
          <w:rFonts w:ascii="Times New Roman" w:hAnsi="Times New Roman" w:cs="Times New Roman"/>
          <w:sz w:val="24"/>
          <w:szCs w:val="24"/>
        </w:rPr>
      </w:pPr>
      <w:r w:rsidRPr="00C87F6F">
        <w:rPr>
          <w:rFonts w:ascii="Times New Roman" w:hAnsi="Times New Roman" w:cs="Times New Roman"/>
          <w:sz w:val="24"/>
          <w:szCs w:val="24"/>
        </w:rPr>
        <w:t xml:space="preserve">Email: </w:t>
      </w:r>
      <w:r w:rsidR="00826B45">
        <w:rPr>
          <w:rFonts w:ascii="Times New Roman" w:hAnsi="Times New Roman" w:cs="Times New Roman"/>
          <w:sz w:val="24"/>
          <w:szCs w:val="24"/>
        </w:rPr>
        <w:t>rajat.takkar@chitkara.edu.in</w:t>
      </w:r>
    </w:p>
    <w:sectPr w:rsidR="00CA1AE4" w:rsidRPr="00C87F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1C3CDC"/>
    <w:multiLevelType w:val="hybridMultilevel"/>
    <w:tmpl w:val="63504C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573573">
    <w:abstractNumId w:val="7"/>
  </w:num>
  <w:num w:numId="2" w16cid:durableId="1653213103">
    <w:abstractNumId w:val="1"/>
  </w:num>
  <w:num w:numId="3" w16cid:durableId="1729960429">
    <w:abstractNumId w:val="6"/>
  </w:num>
  <w:num w:numId="4" w16cid:durableId="1913464110">
    <w:abstractNumId w:val="5"/>
  </w:num>
  <w:num w:numId="5" w16cid:durableId="2018002110">
    <w:abstractNumId w:val="4"/>
  </w:num>
  <w:num w:numId="6" w16cid:durableId="295724195">
    <w:abstractNumId w:val="3"/>
  </w:num>
  <w:num w:numId="7" w16cid:durableId="409544326">
    <w:abstractNumId w:val="2"/>
  </w:num>
  <w:num w:numId="8" w16cid:durableId="441649062">
    <w:abstractNumId w:val="8"/>
  </w:num>
  <w:num w:numId="9" w16cid:durableId="591670404">
    <w:abstractNumId w:val="0"/>
  </w:num>
  <w:num w:numId="10" w16cid:durableId="3326832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BD7"/>
    <w:rsid w:val="00034616"/>
    <w:rsid w:val="00037277"/>
    <w:rsid w:val="0006063C"/>
    <w:rsid w:val="000F0A44"/>
    <w:rsid w:val="0015074B"/>
    <w:rsid w:val="00183625"/>
    <w:rsid w:val="001860D2"/>
    <w:rsid w:val="0029639D"/>
    <w:rsid w:val="002B0EB4"/>
    <w:rsid w:val="00326F90"/>
    <w:rsid w:val="00365D9D"/>
    <w:rsid w:val="00372999"/>
    <w:rsid w:val="00386040"/>
    <w:rsid w:val="003C6A62"/>
    <w:rsid w:val="00530CB9"/>
    <w:rsid w:val="00571A43"/>
    <w:rsid w:val="00672F10"/>
    <w:rsid w:val="0068312A"/>
    <w:rsid w:val="006976EF"/>
    <w:rsid w:val="00706406"/>
    <w:rsid w:val="007069B5"/>
    <w:rsid w:val="00742062"/>
    <w:rsid w:val="00794B7E"/>
    <w:rsid w:val="00826B45"/>
    <w:rsid w:val="00895A33"/>
    <w:rsid w:val="00905E79"/>
    <w:rsid w:val="009402C8"/>
    <w:rsid w:val="00957047"/>
    <w:rsid w:val="00AA1D8D"/>
    <w:rsid w:val="00B0729E"/>
    <w:rsid w:val="00B43ED5"/>
    <w:rsid w:val="00B47730"/>
    <w:rsid w:val="00C12B88"/>
    <w:rsid w:val="00C5744E"/>
    <w:rsid w:val="00C87F6F"/>
    <w:rsid w:val="00CA1AE4"/>
    <w:rsid w:val="00CB0664"/>
    <w:rsid w:val="00D044B1"/>
    <w:rsid w:val="00D90A2E"/>
    <w:rsid w:val="00F26FD8"/>
    <w:rsid w:val="00F93237"/>
    <w:rsid w:val="00FC44E4"/>
    <w:rsid w:val="00FC693F"/>
    <w:rsid w:val="08D0A1CD"/>
    <w:rsid w:val="2DAC72B0"/>
    <w:rsid w:val="56DB3109"/>
    <w:rsid w:val="595FDF70"/>
    <w:rsid w:val="59B5455E"/>
    <w:rsid w:val="672C959F"/>
    <w:rsid w:val="6BC107EF"/>
    <w:rsid w:val="72E9C8A3"/>
    <w:rsid w:val="7F20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67A250"/>
  <w14:defaultImageDpi w14:val="300"/>
  <w15:docId w15:val="{4C2145CA-A1B6-418A-836F-2C4757E17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29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Gupta</cp:lastModifiedBy>
  <cp:revision>21</cp:revision>
  <dcterms:created xsi:type="dcterms:W3CDTF">2026-04-28T07:21:00Z</dcterms:created>
  <dcterms:modified xsi:type="dcterms:W3CDTF">2026-04-28T17:00:00Z</dcterms:modified>
  <cp:category/>
</cp:coreProperties>
</file>